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A312" w14:textId="77777777" w:rsidR="00C01877" w:rsidRDefault="00000000">
      <w:pPr>
        <w:pStyle w:val="Heading1"/>
        <w:jc w:val="center"/>
      </w:pPr>
      <w:r>
        <w:t>Map Projection with Python and AI</w:t>
      </w:r>
      <w:r>
        <w:br/>
        <w:t>แนวทางการสอนสำหรับนิสิตปริญญาตรี ปี 3</w:t>
      </w:r>
    </w:p>
    <w:p w14:paraId="64D999B7" w14:textId="77777777" w:rsidR="00C01877" w:rsidRDefault="00000000">
      <w:r>
        <w:t>เอกสารนี้เสนอแนวทางการสอนวิชา Map Projection โดยใช้ Python และ AI เป็นเครื่องมือช่วยในการสร้างความเข้าใจ สำหรับนิสิตระดับปริญญาตรี ชั้นปีที่ 3 โดยเน้นการเรียนรู้เชิงทดลอง การมองเห็นภาพ และการประยุกต์ใช้งานจริง</w:t>
      </w:r>
    </w:p>
    <w:p w14:paraId="0AEAF9D2" w14:textId="77777777" w:rsidR="00C01877" w:rsidRDefault="00000000">
      <w:pPr>
        <w:pStyle w:val="Heading2"/>
      </w:pPr>
      <w:r>
        <w:t>1. แนวคิดหลักของรายวิชา</w:t>
      </w:r>
    </w:p>
    <w:p w14:paraId="737E95D3" w14:textId="77777777" w:rsidR="00C01877" w:rsidRDefault="00000000">
      <w:pPr>
        <w:pStyle w:val="ListBullet"/>
      </w:pPr>
      <w:r>
        <w:t>โลกจริงเป็นทรงรี แต่แผนที่เป็นระนาบ</w:t>
      </w:r>
    </w:p>
    <w:p w14:paraId="5A46A3C1" w14:textId="77777777" w:rsidR="00C01877" w:rsidRDefault="00000000">
      <w:pPr>
        <w:pStyle w:val="ListBullet"/>
      </w:pPr>
      <w:r>
        <w:t>การฉายแผนที่ทำให้เกิดความผิดเพี้ยนเสมอ</w:t>
      </w:r>
    </w:p>
    <w:p w14:paraId="630516BA" w14:textId="77777777" w:rsidR="00C01877" w:rsidRDefault="00000000">
      <w:pPr>
        <w:pStyle w:val="ListBullet"/>
      </w:pPr>
      <w:r>
        <w:t>ต้องเข้าใจ datum, coordinate system, CRS และ projection</w:t>
      </w:r>
    </w:p>
    <w:p w14:paraId="5545C1D3" w14:textId="77777777" w:rsidR="00C01877" w:rsidRDefault="00000000">
      <w:pPr>
        <w:pStyle w:val="ListBullet"/>
      </w:pPr>
      <w:r>
        <w:t>Python และ AI ช่วยให้เห็นภาพและทดลองได้ง่ายขึ้น</w:t>
      </w:r>
    </w:p>
    <w:p w14:paraId="702996D6" w14:textId="77777777" w:rsidR="00C01877" w:rsidRDefault="00000000">
      <w:pPr>
        <w:pStyle w:val="Heading2"/>
      </w:pPr>
      <w:r>
        <w:t>2. หัวข้อสำคัญที่ควรสอน</w:t>
      </w:r>
    </w:p>
    <w:p w14:paraId="068C921F" w14:textId="77777777" w:rsidR="00C01877" w:rsidRDefault="00000000">
      <w:pPr>
        <w:pStyle w:val="ListBullet"/>
      </w:pPr>
      <w:r>
        <w:t>Geoid และ Ellipsoid</w:t>
      </w:r>
    </w:p>
    <w:p w14:paraId="59CE64D6" w14:textId="77777777" w:rsidR="00C01877" w:rsidRDefault="00000000">
      <w:pPr>
        <w:pStyle w:val="ListBullet"/>
      </w:pPr>
      <w:r>
        <w:t>Datum และ Coordinate Reference System (CRS)</w:t>
      </w:r>
    </w:p>
    <w:p w14:paraId="5DFF3AB6" w14:textId="77777777" w:rsidR="00C01877" w:rsidRDefault="00000000">
      <w:pPr>
        <w:pStyle w:val="ListBullet"/>
      </w:pPr>
      <w:r>
        <w:t>Latitude / Longitude</w:t>
      </w:r>
    </w:p>
    <w:p w14:paraId="237C3136" w14:textId="77777777" w:rsidR="00C01877" w:rsidRDefault="00000000">
      <w:pPr>
        <w:pStyle w:val="ListBullet"/>
      </w:pPr>
      <w:r>
        <w:t>Map Projection</w:t>
      </w:r>
    </w:p>
    <w:p w14:paraId="6E7896F7" w14:textId="77777777" w:rsidR="00C01877" w:rsidRDefault="00000000">
      <w:pPr>
        <w:pStyle w:val="ListBullet"/>
      </w:pPr>
      <w:r>
        <w:t>Mercator และ Transverse Mercator</w:t>
      </w:r>
    </w:p>
    <w:p w14:paraId="23448455" w14:textId="77777777" w:rsidR="00C01877" w:rsidRDefault="00000000">
      <w:pPr>
        <w:pStyle w:val="ListBullet"/>
      </w:pPr>
      <w:r>
        <w:t>UTM Projection</w:t>
      </w:r>
    </w:p>
    <w:p w14:paraId="16957B6F" w14:textId="77777777" w:rsidR="00C01877" w:rsidRDefault="00000000">
      <w:pPr>
        <w:pStyle w:val="ListBullet"/>
      </w:pPr>
      <w:r>
        <w:t>Scale Factor และ Distortion</w:t>
      </w:r>
    </w:p>
    <w:p w14:paraId="7FAD20E5" w14:textId="77777777" w:rsidR="00C01877" w:rsidRDefault="00000000">
      <w:pPr>
        <w:pStyle w:val="ListBullet"/>
      </w:pPr>
      <w:r>
        <w:t>Equal Area / Conformal / Equidistant Projection</w:t>
      </w:r>
    </w:p>
    <w:p w14:paraId="2FD3EDA6" w14:textId="77777777" w:rsidR="00C01877" w:rsidRDefault="00000000">
      <w:pPr>
        <w:pStyle w:val="ListBullet"/>
      </w:pPr>
      <w:r>
        <w:t>EPSG Code</w:t>
      </w:r>
    </w:p>
    <w:p w14:paraId="7050C7E7" w14:textId="77777777" w:rsidR="00C01877" w:rsidRDefault="00000000">
      <w:pPr>
        <w:pStyle w:val="ListBullet"/>
      </w:pPr>
      <w:r>
        <w:t xml:space="preserve">Projection </w:t>
      </w:r>
      <w:proofErr w:type="spellStart"/>
      <w:r>
        <w:t>ของประเทศไทย</w:t>
      </w:r>
      <w:proofErr w:type="spellEnd"/>
    </w:p>
    <w:p w14:paraId="65B2DE76" w14:textId="165DFD07" w:rsidR="00E83A9B" w:rsidRDefault="00E83A9B">
      <w:pPr>
        <w:pStyle w:val="ListBullet"/>
      </w:pPr>
      <w:r>
        <w:rPr>
          <w:lang w:bidi="th-TH"/>
        </w:rPr>
        <w:t>Low Distortion Map Projection (LDP)</w:t>
      </w:r>
    </w:p>
    <w:p w14:paraId="6611D783" w14:textId="0F5B6FE7" w:rsidR="00C01877" w:rsidRDefault="00000000">
      <w:pPr>
        <w:pStyle w:val="Heading2"/>
        <w:rPr>
          <w:rFonts w:hint="cs"/>
          <w:cs/>
          <w:lang w:bidi="th-TH"/>
        </w:rPr>
      </w:pPr>
      <w:r>
        <w:t xml:space="preserve">3. </w:t>
      </w:r>
      <w:proofErr w:type="spellStart"/>
      <w:r>
        <w:t>โครงสร้างการสอน</w:t>
      </w:r>
      <w:proofErr w:type="spellEnd"/>
      <w:r>
        <w:t xml:space="preserve"> 6 </w:t>
      </w:r>
      <w:proofErr w:type="spellStart"/>
      <w:r>
        <w:t>ครั้ง</w:t>
      </w:r>
      <w:proofErr w:type="spellEnd"/>
      <w:r w:rsidR="00E83A9B">
        <w:t xml:space="preserve"> </w:t>
      </w:r>
      <w:r w:rsidR="00E83A9B">
        <w:rPr>
          <w:lang w:bidi="th-TH"/>
        </w:rPr>
        <w:sym w:font="Wingdings" w:char="F0E0"/>
      </w:r>
      <w:r w:rsidR="00E83A9B">
        <w:rPr>
          <w:lang w:bidi="th-TH"/>
        </w:rPr>
        <w:t xml:space="preserve"> 12-14 </w:t>
      </w:r>
      <w:r w:rsidR="00E83A9B">
        <w:rPr>
          <w:rFonts w:hint="cs"/>
          <w:cs/>
          <w:lang w:bidi="th-TH"/>
        </w:rPr>
        <w:t>ครั้ง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1877" w14:paraId="6426618E" w14:textId="77777777">
        <w:tc>
          <w:tcPr>
            <w:tcW w:w="4320" w:type="dxa"/>
          </w:tcPr>
          <w:p w14:paraId="55859A53" w14:textId="77777777" w:rsidR="00C01877" w:rsidRDefault="00000000">
            <w:r>
              <w:t>Session</w:t>
            </w:r>
          </w:p>
        </w:tc>
        <w:tc>
          <w:tcPr>
            <w:tcW w:w="4320" w:type="dxa"/>
          </w:tcPr>
          <w:p w14:paraId="017E44E9" w14:textId="77777777" w:rsidR="00C01877" w:rsidRDefault="00000000">
            <w:r>
              <w:t>Topic</w:t>
            </w:r>
          </w:p>
        </w:tc>
      </w:tr>
      <w:tr w:rsidR="00C01877" w14:paraId="07C26431" w14:textId="77777777">
        <w:tc>
          <w:tcPr>
            <w:tcW w:w="4320" w:type="dxa"/>
          </w:tcPr>
          <w:p w14:paraId="2F79664C" w14:textId="77777777" w:rsidR="00C01877" w:rsidRDefault="00000000">
            <w:r>
              <w:t>ครั้งที่ 1</w:t>
            </w:r>
          </w:p>
        </w:tc>
        <w:tc>
          <w:tcPr>
            <w:tcW w:w="4320" w:type="dxa"/>
          </w:tcPr>
          <w:p w14:paraId="5F562B27" w14:textId="77777777" w:rsidR="00C01877" w:rsidRDefault="00000000">
            <w:r>
              <w:t>โลกจริง vs แผนที่: Geoid, Ellipsoid, Datum, CRS</w:t>
            </w:r>
          </w:p>
        </w:tc>
      </w:tr>
      <w:tr w:rsidR="00C01877" w14:paraId="7538948B" w14:textId="77777777">
        <w:tc>
          <w:tcPr>
            <w:tcW w:w="4320" w:type="dxa"/>
          </w:tcPr>
          <w:p w14:paraId="478A6A4A" w14:textId="77777777" w:rsidR="00C01877" w:rsidRDefault="00000000">
            <w:r>
              <w:t>ครั้งที่ 2</w:t>
            </w:r>
          </w:p>
        </w:tc>
        <w:tc>
          <w:tcPr>
            <w:tcW w:w="4320" w:type="dxa"/>
          </w:tcPr>
          <w:p w14:paraId="241C8575" w14:textId="77777777" w:rsidR="00C01877" w:rsidRDefault="00000000">
            <w:r>
              <w:t>Geographic Coordinate System และ WGS84</w:t>
            </w:r>
          </w:p>
        </w:tc>
      </w:tr>
      <w:tr w:rsidR="00C01877" w14:paraId="126B98DB" w14:textId="77777777">
        <w:tc>
          <w:tcPr>
            <w:tcW w:w="4320" w:type="dxa"/>
          </w:tcPr>
          <w:p w14:paraId="16A79DCC" w14:textId="77777777" w:rsidR="00C01877" w:rsidRDefault="00000000">
            <w:r>
              <w:t>ครั้งที่ 3</w:t>
            </w:r>
          </w:p>
        </w:tc>
        <w:tc>
          <w:tcPr>
            <w:tcW w:w="4320" w:type="dxa"/>
          </w:tcPr>
          <w:p w14:paraId="375D53FB" w14:textId="77777777" w:rsidR="00C01877" w:rsidRDefault="00000000">
            <w:r>
              <w:t>Projection และ UTM</w:t>
            </w:r>
          </w:p>
        </w:tc>
      </w:tr>
      <w:tr w:rsidR="00C01877" w14:paraId="691C63B9" w14:textId="77777777">
        <w:tc>
          <w:tcPr>
            <w:tcW w:w="4320" w:type="dxa"/>
          </w:tcPr>
          <w:p w14:paraId="44D3C6C6" w14:textId="77777777" w:rsidR="00C01877" w:rsidRDefault="00000000">
            <w:r>
              <w:t>ครั้งที่ 4</w:t>
            </w:r>
          </w:p>
        </w:tc>
        <w:tc>
          <w:tcPr>
            <w:tcW w:w="4320" w:type="dxa"/>
          </w:tcPr>
          <w:p w14:paraId="0B7D8322" w14:textId="77777777" w:rsidR="00C01877" w:rsidRDefault="00000000">
            <w:r>
              <w:t>Distortion และ Scale Factor</w:t>
            </w:r>
          </w:p>
        </w:tc>
      </w:tr>
      <w:tr w:rsidR="00C01877" w14:paraId="1D408C2D" w14:textId="77777777">
        <w:tc>
          <w:tcPr>
            <w:tcW w:w="4320" w:type="dxa"/>
          </w:tcPr>
          <w:p w14:paraId="012AAF24" w14:textId="77777777" w:rsidR="00C01877" w:rsidRDefault="00000000">
            <w:r>
              <w:t>ครั้งที่ 5</w:t>
            </w:r>
          </w:p>
        </w:tc>
        <w:tc>
          <w:tcPr>
            <w:tcW w:w="4320" w:type="dxa"/>
          </w:tcPr>
          <w:p w14:paraId="5D8DA003" w14:textId="77777777" w:rsidR="00C01877" w:rsidRDefault="00000000">
            <w:r>
              <w:t>Projection ของประเทศไทย</w:t>
            </w:r>
          </w:p>
        </w:tc>
      </w:tr>
      <w:tr w:rsidR="00C01877" w14:paraId="75173A12" w14:textId="77777777">
        <w:tc>
          <w:tcPr>
            <w:tcW w:w="4320" w:type="dxa"/>
          </w:tcPr>
          <w:p w14:paraId="504E6DAB" w14:textId="77777777" w:rsidR="00C01877" w:rsidRDefault="00000000">
            <w:r>
              <w:t>ครั้งที่ 6</w:t>
            </w:r>
          </w:p>
        </w:tc>
        <w:tc>
          <w:tcPr>
            <w:tcW w:w="4320" w:type="dxa"/>
          </w:tcPr>
          <w:p w14:paraId="6BD2125C" w14:textId="77777777" w:rsidR="00C01877" w:rsidRDefault="00000000">
            <w:r>
              <w:t>Mini Project และการประยุกต์ใช้งาน</w:t>
            </w:r>
          </w:p>
        </w:tc>
      </w:tr>
    </w:tbl>
    <w:p w14:paraId="171BBF0D" w14:textId="77777777" w:rsidR="00C01877" w:rsidRDefault="00000000">
      <w:pPr>
        <w:pStyle w:val="Heading2"/>
      </w:pPr>
      <w:r>
        <w:t>4. ตัวอย่าง Python สำหรับการสอน</w:t>
      </w:r>
    </w:p>
    <w:p w14:paraId="1E7D089A" w14:textId="77777777" w:rsidR="00C01877" w:rsidRDefault="00000000">
      <w:r>
        <w:rPr>
          <w:rFonts w:ascii="Courier New" w:hAnsi="Courier New"/>
          <w:sz w:val="18"/>
        </w:rPr>
        <w:t>from pyproj import CRS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crs = CRS.from_epsg(4326)</w:t>
      </w:r>
      <w:r>
        <w:rPr>
          <w:rFonts w:ascii="Courier New" w:hAnsi="Courier New"/>
          <w:sz w:val="18"/>
        </w:rPr>
        <w:br/>
        <w:t>print(crs)</w:t>
      </w:r>
      <w:r>
        <w:rPr>
          <w:rFonts w:ascii="Courier New" w:hAnsi="Courier New"/>
          <w:sz w:val="18"/>
        </w:rPr>
        <w:br/>
      </w:r>
    </w:p>
    <w:p w14:paraId="3DBFBC3C" w14:textId="77777777" w:rsidR="00C01877" w:rsidRDefault="00000000">
      <w:r>
        <w:rPr>
          <w:rFonts w:ascii="Courier New" w:hAnsi="Courier New"/>
          <w:sz w:val="18"/>
        </w:rPr>
        <w:lastRenderedPageBreak/>
        <w:t>from pyproj import Transformer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lon, lat = 100.5018, 13.7563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transformer = Transformer.from_crs(</w:t>
      </w:r>
      <w:r>
        <w:rPr>
          <w:rFonts w:ascii="Courier New" w:hAnsi="Courier New"/>
          <w:sz w:val="18"/>
        </w:rPr>
        <w:br/>
        <w:t xml:space="preserve">    "EPSG:4326",</w:t>
      </w:r>
      <w:r>
        <w:rPr>
          <w:rFonts w:ascii="Courier New" w:hAnsi="Courier New"/>
          <w:sz w:val="18"/>
        </w:rPr>
        <w:br/>
        <w:t xml:space="preserve">    "EPSG:32647",</w:t>
      </w:r>
      <w:r>
        <w:rPr>
          <w:rFonts w:ascii="Courier New" w:hAnsi="Courier New"/>
          <w:sz w:val="18"/>
        </w:rPr>
        <w:br/>
        <w:t xml:space="preserve">    always_xy=True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x, y = transformer.transform(lon, lat)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print(x, y)</w:t>
      </w:r>
      <w:r>
        <w:rPr>
          <w:rFonts w:ascii="Courier New" w:hAnsi="Courier New"/>
          <w:sz w:val="18"/>
        </w:rPr>
        <w:br/>
      </w:r>
    </w:p>
    <w:p w14:paraId="7FA51DCA" w14:textId="77777777" w:rsidR="00C01877" w:rsidRDefault="00000000">
      <w:r>
        <w:rPr>
          <w:rFonts w:ascii="Courier New" w:hAnsi="Courier New"/>
          <w:sz w:val="18"/>
        </w:rPr>
        <w:t>from pyproj import Geod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geod = Geod(ellps="WGS84")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az12, az21, dist = geod.inv(</w:t>
      </w:r>
      <w:r>
        <w:rPr>
          <w:rFonts w:ascii="Courier New" w:hAnsi="Courier New"/>
          <w:sz w:val="18"/>
        </w:rPr>
        <w:br/>
        <w:t xml:space="preserve">    100.5, 13.7,</w:t>
      </w:r>
      <w:r>
        <w:rPr>
          <w:rFonts w:ascii="Courier New" w:hAnsi="Courier New"/>
          <w:sz w:val="18"/>
        </w:rPr>
        <w:br/>
        <w:t xml:space="preserve">    100.6, 13.7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print(dist)</w:t>
      </w:r>
      <w:r>
        <w:rPr>
          <w:rFonts w:ascii="Courier New" w:hAnsi="Courier New"/>
          <w:sz w:val="18"/>
        </w:rPr>
        <w:br/>
      </w:r>
    </w:p>
    <w:p w14:paraId="7C74BFF9" w14:textId="77777777" w:rsidR="00C01877" w:rsidRDefault="00000000">
      <w:pPr>
        <w:pStyle w:val="Heading2"/>
      </w:pPr>
      <w:r>
        <w:t>5. การใช้ AI ในห้องเรียน</w:t>
      </w:r>
    </w:p>
    <w:p w14:paraId="25F59B62" w14:textId="77777777" w:rsidR="00C01877" w:rsidRDefault="00000000">
      <w:pPr>
        <w:pStyle w:val="ListBullet"/>
      </w:pPr>
      <w:r>
        <w:t>อธิบาย concept ที่ไม่เข้าใจ</w:t>
      </w:r>
    </w:p>
    <w:p w14:paraId="5A56D60B" w14:textId="77777777" w:rsidR="00C01877" w:rsidRDefault="00000000">
      <w:pPr>
        <w:pStyle w:val="ListBullet"/>
      </w:pPr>
      <w:r>
        <w:t>ช่วยเขียน Python</w:t>
      </w:r>
    </w:p>
    <w:p w14:paraId="505E3CDC" w14:textId="77777777" w:rsidR="00C01877" w:rsidRDefault="00000000">
      <w:pPr>
        <w:pStyle w:val="ListBullet"/>
      </w:pPr>
      <w:r>
        <w:t>ช่วย debug program</w:t>
      </w:r>
    </w:p>
    <w:p w14:paraId="4A51AE18" w14:textId="77777777" w:rsidR="00C01877" w:rsidRDefault="00000000">
      <w:pPr>
        <w:pStyle w:val="ListBullet"/>
      </w:pPr>
      <w:r>
        <w:t>ช่วยวิเคราะห์ผลลัพธ์</w:t>
      </w:r>
    </w:p>
    <w:p w14:paraId="3A90B752" w14:textId="77777777" w:rsidR="00C01877" w:rsidRDefault="00000000">
      <w:pPr>
        <w:pStyle w:val="ListBullet"/>
      </w:pPr>
      <w:r>
        <w:t>ช่วยตั้งคำถามเชิงวิพากษ์</w:t>
      </w:r>
    </w:p>
    <w:p w14:paraId="5CD58E24" w14:textId="77777777" w:rsidR="00C01877" w:rsidRDefault="00000000">
      <w:r>
        <w:t>อย่างไรก็ตาม นิสิตควรตรวจสอบผลลัพธ์จาก AI กับเอกสารอ้างอิง มาตรฐาน EPSG และผลคำนวณจริงเสมอ</w:t>
      </w:r>
    </w:p>
    <w:p w14:paraId="07BAF49E" w14:textId="77777777" w:rsidR="00C01877" w:rsidRDefault="00000000">
      <w:pPr>
        <w:pStyle w:val="Heading2"/>
      </w:pPr>
      <w:r>
        <w:t>6. Mini Project ที่แนะนำ</w:t>
      </w:r>
    </w:p>
    <w:p w14:paraId="2A46F657" w14:textId="77777777" w:rsidR="00C01877" w:rsidRDefault="00000000">
      <w:pPr>
        <w:pStyle w:val="ListBullet"/>
      </w:pPr>
      <w:r>
        <w:t>เปรียบเทียบพื้นที่จังหวัดจาก CRS ต่างกัน</w:t>
      </w:r>
    </w:p>
    <w:p w14:paraId="7F653022" w14:textId="77777777" w:rsidR="00C01877" w:rsidRDefault="00000000">
      <w:pPr>
        <w:pStyle w:val="ListBullet"/>
      </w:pPr>
      <w:r>
        <w:t>คำนวณระยะทาง geodesic vs projected</w:t>
      </w:r>
    </w:p>
    <w:p w14:paraId="67F481F5" w14:textId="77777777" w:rsidR="00C01877" w:rsidRDefault="00000000">
      <w:pPr>
        <w:pStyle w:val="ListBullet"/>
      </w:pPr>
      <w:r>
        <w:t>แสดง distortion ของ projection ต่าง ๆ</w:t>
      </w:r>
    </w:p>
    <w:p w14:paraId="2A2A8CB7" w14:textId="77777777" w:rsidR="00C01877" w:rsidRDefault="00000000">
      <w:pPr>
        <w:pStyle w:val="ListBullet"/>
      </w:pPr>
      <w:r>
        <w:t>เปรียบเทียบ UTM Zone 47N และ 48N</w:t>
      </w:r>
    </w:p>
    <w:p w14:paraId="3D6513DC" w14:textId="77777777" w:rsidR="00C01877" w:rsidRDefault="00000000">
      <w:pPr>
        <w:pStyle w:val="ListBullet"/>
      </w:pPr>
      <w:r>
        <w:t>วิเคราะห์ข้อมูลแผนที่ประเทศไทยใน Indian 1975 และ WGS84</w:t>
      </w:r>
    </w:p>
    <w:p w14:paraId="69B7AE6B" w14:textId="77777777" w:rsidR="00C01877" w:rsidRDefault="00000000">
      <w:pPr>
        <w:pStyle w:val="Heading2"/>
      </w:pPr>
      <w:r>
        <w:t>7. Learning Outcome</w:t>
      </w:r>
    </w:p>
    <w:p w14:paraId="46AB345C" w14:textId="77777777" w:rsidR="00C01877" w:rsidRDefault="00000000">
      <w:pPr>
        <w:pStyle w:val="ListBullet"/>
      </w:pPr>
      <w:r>
        <w:t>เข้าใจ datum, CRS และ projection</w:t>
      </w:r>
    </w:p>
    <w:p w14:paraId="31048012" w14:textId="77777777" w:rsidR="00C01877" w:rsidRDefault="00000000">
      <w:pPr>
        <w:pStyle w:val="ListBullet"/>
      </w:pPr>
      <w:r>
        <w:t>เลือก projection ให้เหมาะกับงาน</w:t>
      </w:r>
    </w:p>
    <w:p w14:paraId="14B1F36E" w14:textId="77777777" w:rsidR="00C01877" w:rsidRDefault="00000000">
      <w:pPr>
        <w:pStyle w:val="ListBullet"/>
      </w:pPr>
      <w:r>
        <w:lastRenderedPageBreak/>
        <w:t>แปลงพิกัดด้วย Python ได้</w:t>
      </w:r>
    </w:p>
    <w:p w14:paraId="09D481FB" w14:textId="77777777" w:rsidR="00C01877" w:rsidRDefault="00000000">
      <w:pPr>
        <w:pStyle w:val="ListBullet"/>
      </w:pPr>
      <w:r>
        <w:t>คำนวณระยะทางและพื้นที่ได้ถูกต้อง</w:t>
      </w:r>
    </w:p>
    <w:p w14:paraId="388B2472" w14:textId="77777777" w:rsidR="00C01877" w:rsidRDefault="00000000">
      <w:pPr>
        <w:pStyle w:val="ListBullet"/>
      </w:pPr>
      <w:r>
        <w:t>อธิบายความผิดเพี้ยนของแผนที่ได้</w:t>
      </w:r>
    </w:p>
    <w:p w14:paraId="4D01EDF9" w14:textId="77777777" w:rsidR="00C01877" w:rsidRDefault="00000000">
      <w:pPr>
        <w:pStyle w:val="ListBullet"/>
      </w:pPr>
      <w:r>
        <w:t>ใช้ AI ช่วยเรียนรู้อย่างมีวิจารณญาณ</w:t>
      </w:r>
    </w:p>
    <w:p w14:paraId="5E134B03" w14:textId="77777777" w:rsidR="00C01877" w:rsidRDefault="00000000">
      <w:pPr>
        <w:pStyle w:val="Heading2"/>
      </w:pPr>
      <w:r>
        <w:t>8. Suggested Course Title</w:t>
      </w:r>
    </w:p>
    <w:p w14:paraId="25319EF6" w14:textId="77777777" w:rsidR="00C01877" w:rsidRDefault="00000000">
      <w:r>
        <w:t>Map Projection with Python and AI:</w:t>
      </w:r>
      <w:r>
        <w:br/>
        <w:t>From Latitude–Longitude to Real-World Mapping</w:t>
      </w:r>
    </w:p>
    <w:p w14:paraId="7BAC1A48" w14:textId="77777777" w:rsidR="00C01877" w:rsidRDefault="00000000">
      <w:r>
        <w:t>ระบบพิกัดและการฉายแผนที่ด้วย Python และ AI สำหรับงานภูมิสารสนเทศสมัยใหม่</w:t>
      </w:r>
    </w:p>
    <w:sectPr w:rsidR="00C01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402989">
    <w:abstractNumId w:val="8"/>
  </w:num>
  <w:num w:numId="2" w16cid:durableId="1814366390">
    <w:abstractNumId w:val="6"/>
  </w:num>
  <w:num w:numId="3" w16cid:durableId="1689216083">
    <w:abstractNumId w:val="5"/>
  </w:num>
  <w:num w:numId="4" w16cid:durableId="612637381">
    <w:abstractNumId w:val="4"/>
  </w:num>
  <w:num w:numId="5" w16cid:durableId="1390887441">
    <w:abstractNumId w:val="7"/>
  </w:num>
  <w:num w:numId="6" w16cid:durableId="1294603322">
    <w:abstractNumId w:val="3"/>
  </w:num>
  <w:num w:numId="7" w16cid:durableId="2000376504">
    <w:abstractNumId w:val="2"/>
  </w:num>
  <w:num w:numId="8" w16cid:durableId="1440370871">
    <w:abstractNumId w:val="1"/>
  </w:num>
  <w:num w:numId="9" w16cid:durableId="8607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DE1"/>
    <w:rsid w:val="00AA1D8D"/>
    <w:rsid w:val="00B47730"/>
    <w:rsid w:val="00C01877"/>
    <w:rsid w:val="00CB0664"/>
    <w:rsid w:val="00E83A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E1477"/>
  <w14:defaultImageDpi w14:val="300"/>
  <w15:docId w15:val="{BA13CF57-7232-4438-B3C0-6B6036695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PHISAN SANTITAMNONT</cp:lastModifiedBy>
  <cp:revision>2</cp:revision>
  <dcterms:created xsi:type="dcterms:W3CDTF">2013-12-23T23:15:00Z</dcterms:created>
  <dcterms:modified xsi:type="dcterms:W3CDTF">2026-05-18T05:02:00Z</dcterms:modified>
  <cp:category/>
</cp:coreProperties>
</file>